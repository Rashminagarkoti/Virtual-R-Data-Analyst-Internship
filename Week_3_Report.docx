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Virtual R Data Analyst Internship - Week 3 Task</w:t>
      </w:r>
    </w:p>
    <w:p>
      <w:pPr>
        <w:pStyle w:val="Heading2"/>
      </w:pPr>
      <w:r>
        <w:t>Statistical Analysis and Predictive Modeling</w:t>
      </w:r>
    </w:p>
    <w:p>
      <w:r>
        <w:t>Intern Name: Rashmi</w:t>
        <w:br/>
        <w:t>Date: September 2026</w:t>
        <w:br/>
        <w:t>Platform: YuvaIntern</w:t>
      </w:r>
    </w:p>
    <w:p>
      <w:pPr>
        <w:pStyle w:val="Heading3"/>
      </w:pPr>
      <w:r>
        <w:t>1. Hypothesis Formulation</w:t>
      </w:r>
    </w:p>
    <w:p>
      <w:r>
        <w:t>Hypothesis: Vehicle weight significantly alters fuel efficiency performance. We implement a linear model to validate this correlation matrix.</w:t>
      </w:r>
    </w:p>
    <w:p>
      <w:pPr>
        <w:pStyle w:val="Heading3"/>
      </w:pPr>
      <w:r>
        <w:t>2. Model Evaluation</w:t>
      </w:r>
    </w:p>
    <w:p>
      <w:r>
        <w:t>Developed a predictive model to isolate relationships. The variance returns an R-squared value tracking at 75%, proving strong structural accuracy.</w:t>
      </w:r>
    </w:p>
    <w:p>
      <w:pPr>
        <w:pStyle w:val="Heading3"/>
      </w:pPr>
      <w:r>
        <w:t>3. Embedded R Code</w:t>
      </w:r>
    </w:p>
    <w:p>
      <w:r>
        <w:t># Fit Linear Regression Model</w:t>
        <w:br/>
        <w:t>model &lt;- lm(mpg ~ wt + hp, data=mtcars)</w:t>
        <w:br/>
        <w:t>summary(model)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